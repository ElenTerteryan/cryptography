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3EB" w:rsidRDefault="008953EB">
      <w:pPr>
        <w:jc w:val="both"/>
        <w:rPr>
          <w:rFonts w:ascii="Times New Roman" w:hAnsi="Times New Roman"/>
          <w:sz w:val="28"/>
        </w:rPr>
      </w:pPr>
    </w:p>
    <w:p w:rsidR="008953EB" w:rsidRPr="008953EB" w:rsidRDefault="008953EB" w:rsidP="008953E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953EB">
        <w:rPr>
          <w:rFonts w:ascii="Times New Roman" w:hAnsi="Times New Roman" w:cs="Times New Roman"/>
          <w:b/>
          <w:sz w:val="24"/>
          <w:szCs w:val="24"/>
        </w:rPr>
        <w:t xml:space="preserve">This </w:t>
      </w:r>
      <w:proofErr w:type="spellStart"/>
      <w:r w:rsidRPr="008953EB">
        <w:rPr>
          <w:rFonts w:ascii="Times New Roman" w:hAnsi="Times New Roman" w:cs="Times New Roman"/>
          <w:b/>
          <w:sz w:val="24"/>
          <w:szCs w:val="24"/>
        </w:rPr>
        <w:t>ciphertext</w:t>
      </w:r>
      <w:proofErr w:type="spellEnd"/>
      <w:r w:rsidRPr="008953EB">
        <w:rPr>
          <w:rFonts w:ascii="Times New Roman" w:hAnsi="Times New Roman" w:cs="Times New Roman"/>
          <w:b/>
          <w:sz w:val="24"/>
          <w:szCs w:val="24"/>
        </w:rPr>
        <w:t xml:space="preserve"> was encrypted using substitution cipher. Decrypt it. </w:t>
      </w:r>
    </w:p>
    <w:p w:rsidR="008953EB" w:rsidRPr="008953EB" w:rsidRDefault="008953E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6DA6" w:rsidRPr="008953EB" w:rsidRDefault="00EB663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53EB">
        <w:rPr>
          <w:rFonts w:ascii="Times New Roman" w:hAnsi="Times New Roman" w:cs="Times New Roman"/>
          <w:sz w:val="24"/>
          <w:szCs w:val="24"/>
        </w:rPr>
        <w:t>mgh</w:t>
      </w:r>
      <w:proofErr w:type="spellEnd"/>
      <w:proofErr w:type="gramEnd"/>
      <w:r w:rsidRPr="00895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3EB">
        <w:rPr>
          <w:rFonts w:ascii="Times New Roman" w:hAnsi="Times New Roman" w:cs="Times New Roman"/>
          <w:sz w:val="24"/>
          <w:szCs w:val="24"/>
        </w:rPr>
        <w:t>txzs</w:t>
      </w:r>
      <w:proofErr w:type="spellEnd"/>
      <w:r w:rsidRPr="00895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3EB">
        <w:rPr>
          <w:rFonts w:ascii="Times New Roman" w:hAnsi="Times New Roman" w:cs="Times New Roman"/>
          <w:sz w:val="24"/>
          <w:szCs w:val="24"/>
        </w:rPr>
        <w:t>yftlfshsm</w:t>
      </w:r>
      <w:proofErr w:type="spellEnd"/>
      <w:r w:rsidRPr="00895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3E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953EB">
        <w:rPr>
          <w:rFonts w:ascii="Times New Roman" w:hAnsi="Times New Roman" w:cs="Times New Roman"/>
          <w:sz w:val="24"/>
          <w:szCs w:val="24"/>
        </w:rPr>
        <w:t xml:space="preserve"> x cfmfc txygzsh zv x kzcha kghhb yxbbha mgh cfmfc. </w:t>
      </w:r>
      <w:proofErr w:type="gramStart"/>
      <w:r w:rsidRPr="008953EB">
        <w:rPr>
          <w:rFonts w:ascii="Times New Roman" w:hAnsi="Times New Roman" w:cs="Times New Roman"/>
          <w:sz w:val="24"/>
          <w:szCs w:val="24"/>
        </w:rPr>
        <w:t>mgzv</w:t>
      </w:r>
      <w:proofErr w:type="gramEnd"/>
      <w:r w:rsidRPr="008953EB">
        <w:rPr>
          <w:rFonts w:ascii="Times New Roman" w:hAnsi="Times New Roman" w:cs="Times New Roman"/>
          <w:sz w:val="24"/>
          <w:szCs w:val="24"/>
        </w:rPr>
        <w:t xml:space="preserve"> zv x azvw kzmg mkf pxyhv mgxm ztlbhthsmv x vztlbh vunvmzmumzfs. </w:t>
      </w:r>
      <w:proofErr w:type="gramStart"/>
      <w:r w:rsidRPr="008953EB">
        <w:rPr>
          <w:rFonts w:ascii="Times New Roman" w:hAnsi="Times New Roman" w:cs="Times New Roman"/>
          <w:sz w:val="24"/>
          <w:szCs w:val="24"/>
        </w:rPr>
        <w:t>xcfusa</w:t>
      </w:r>
      <w:proofErr w:type="gramEnd"/>
      <w:r w:rsidRPr="008953EB">
        <w:rPr>
          <w:rFonts w:ascii="Times New Roman" w:hAnsi="Times New Roman" w:cs="Times New Roman"/>
          <w:sz w:val="24"/>
          <w:szCs w:val="24"/>
        </w:rPr>
        <w:t xml:space="preserve"> mgh lhczthmhc fp hxyg pxyh, mghch xch mkhsmd vzj hehsbd vlxyha hbhymczyxb yfsmxymv. </w:t>
      </w:r>
      <w:proofErr w:type="gramStart"/>
      <w:r w:rsidRPr="008953EB">
        <w:rPr>
          <w:rFonts w:ascii="Times New Roman" w:hAnsi="Times New Roman" w:cs="Times New Roman"/>
          <w:sz w:val="24"/>
          <w:szCs w:val="24"/>
        </w:rPr>
        <w:t>hxyg</w:t>
      </w:r>
      <w:proofErr w:type="gramEnd"/>
      <w:r w:rsidRPr="008953EB">
        <w:rPr>
          <w:rFonts w:ascii="Times New Roman" w:hAnsi="Times New Roman" w:cs="Times New Roman"/>
          <w:sz w:val="24"/>
          <w:szCs w:val="24"/>
        </w:rPr>
        <w:t xml:space="preserve"> yfsmxym fs fsh </w:t>
      </w:r>
      <w:r w:rsidRPr="008953EB">
        <w:rPr>
          <w:rFonts w:ascii="Times New Roman" w:hAnsi="Times New Roman" w:cs="Times New Roman"/>
          <w:sz w:val="24"/>
          <w:szCs w:val="24"/>
        </w:rPr>
        <w:t xml:space="preserve">pxyh zv yfsshymha nd xs hbhymczyxb kzch mf hjxymbd fsh yfsmxym fs mgh fmghc pxyh. </w:t>
      </w:r>
      <w:proofErr w:type="gramStart"/>
      <w:r w:rsidRPr="008953EB">
        <w:rPr>
          <w:rFonts w:ascii="Times New Roman" w:hAnsi="Times New Roman" w:cs="Times New Roman"/>
          <w:sz w:val="24"/>
          <w:szCs w:val="24"/>
        </w:rPr>
        <w:t>hxyg</w:t>
      </w:r>
      <w:proofErr w:type="gramEnd"/>
      <w:r w:rsidRPr="008953EB">
        <w:rPr>
          <w:rFonts w:ascii="Times New Roman" w:hAnsi="Times New Roman" w:cs="Times New Roman"/>
          <w:sz w:val="24"/>
          <w:szCs w:val="24"/>
        </w:rPr>
        <w:t xml:space="preserve"> yfsmxym xch txcwha kzmg xblxgxnhm bhmmhcv x mf i </w:t>
      </w:r>
      <w:proofErr w:type="spellStart"/>
      <w:r w:rsidRPr="008953EB">
        <w:rPr>
          <w:rFonts w:ascii="Times New Roman" w:hAnsi="Times New Roman" w:cs="Times New Roman"/>
          <w:sz w:val="24"/>
          <w:szCs w:val="24"/>
        </w:rPr>
        <w:t>ybfywkzvh</w:t>
      </w:r>
      <w:proofErr w:type="spellEnd"/>
      <w:r w:rsidRPr="008953EB">
        <w:rPr>
          <w:rFonts w:ascii="Times New Roman" w:hAnsi="Times New Roman" w:cs="Times New Roman"/>
          <w:sz w:val="24"/>
          <w:szCs w:val="24"/>
        </w:rPr>
        <w:t>.</w:t>
      </w:r>
    </w:p>
    <w:p w:rsidR="008953EB" w:rsidRPr="008953EB" w:rsidRDefault="008953EB" w:rsidP="008953EB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:rsidR="00DE7E7F" w:rsidRDefault="008953EB" w:rsidP="00DE7E7F">
      <w:pPr>
        <w:pStyle w:val="NormalWeb"/>
        <w:numPr>
          <w:ilvl w:val="0"/>
          <w:numId w:val="10"/>
        </w:numPr>
        <w:rPr>
          <w:b/>
        </w:rPr>
      </w:pPr>
      <w:r w:rsidRPr="008953EB">
        <w:rPr>
          <w:b/>
        </w:rPr>
        <w:t>Convert each natural number from decimal to binary.</w:t>
      </w:r>
    </w:p>
    <w:p w:rsidR="008953EB" w:rsidRPr="00DE7E7F" w:rsidRDefault="008953EB" w:rsidP="00DE7E7F">
      <w:pPr>
        <w:pStyle w:val="NormalWeb"/>
        <w:numPr>
          <w:ilvl w:val="0"/>
          <w:numId w:val="20"/>
        </w:numPr>
        <w:rPr>
          <w:b/>
        </w:rPr>
      </w:pPr>
      <m:oMath>
        <m:sSub>
          <m:sSubPr>
            <m:ctrlPr>
              <w:rPr>
                <w:rStyle w:val="katex"/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/>
                    <w:i/>
                  </w:rPr>
                </m:ctrlPr>
              </m:dPr>
              <m:e>
                <m:r>
                  <w:rPr>
                    <w:rStyle w:val="katex"/>
                    <w:rFonts w:ascii="Cambria Math" w:hAnsi="Cambria Math"/>
                  </w:rPr>
                  <m:t>13</m:t>
                </m:r>
              </m:e>
            </m:d>
          </m:e>
          <m:sub>
            <m:r>
              <w:rPr>
                <w:rStyle w:val="katex"/>
                <w:rFonts w:ascii="Cambria Math" w:hAnsi="Cambria Math"/>
              </w:rPr>
              <m:t>10</m:t>
            </m:r>
          </m:sub>
        </m:sSub>
        <m:r>
          <w:rPr>
            <w:rStyle w:val="katex"/>
            <w:rFonts w:ascii="Cambria Math" w:hAnsi="Cambria Math"/>
          </w:rPr>
          <m:t>=</m:t>
        </m:r>
        <m:sSub>
          <m:sSubPr>
            <m:ctrlPr>
              <w:rPr>
                <w:rStyle w:val="katex"/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/>
                    <w:i/>
                  </w:rPr>
                </m:ctrlPr>
              </m:dPr>
              <m:e>
                <m:r>
                  <w:rPr>
                    <w:rStyle w:val="katex"/>
                    <w:rFonts w:ascii="Cambria Math" w:hAnsi="Cambria Math"/>
                  </w:rPr>
                  <m:t>    </m:t>
                </m:r>
              </m:e>
            </m:d>
          </m:e>
          <m:sub>
            <m:r>
              <w:rPr>
                <w:rStyle w:val="katex"/>
                <w:rFonts w:ascii="Cambria Math" w:hAnsi="Cambria Math"/>
              </w:rPr>
              <m:t>2</m:t>
            </m:r>
          </m:sub>
        </m:sSub>
      </m:oMath>
    </w:p>
    <w:p w:rsidR="008953EB" w:rsidRPr="00DE7E7F" w:rsidRDefault="008953EB" w:rsidP="00DE7E7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Style w:val="katex"/>
          <w:rFonts w:ascii="Cambria Math" w:hAnsi="Cambria Math" w:cs="Times New Roman"/>
          <w:sz w:val="24"/>
          <w:szCs w:val="24"/>
          <w:oMath/>
        </w:rPr>
      </w:pPr>
      <m:oMath>
        <m:sSub>
          <m:sSubPr>
            <m:ctrlPr>
              <w:rPr>
                <w:rStyle w:val="katex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27</m:t>
                </m:r>
              </m:e>
            </m:d>
          </m:e>
          <m:sub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Style w:val="katex"/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Style w:val="katex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              </m:t>
                </m:r>
              </m:e>
            </m:d>
          </m:e>
          <m:sub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:rsidR="008953EB" w:rsidRPr="00DE7E7F" w:rsidRDefault="008953EB" w:rsidP="00DE7E7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Style w:val="katex"/>
          <w:rFonts w:ascii="Cambria Math" w:hAnsi="Cambria Math" w:cs="Times New Roman"/>
          <w:sz w:val="24"/>
          <w:szCs w:val="24"/>
          <w:oMath/>
        </w:rPr>
      </w:pPr>
      <m:oMath>
        <m:sSub>
          <m:sSubPr>
            <m:ctrlPr>
              <w:rPr>
                <w:rStyle w:val="katex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45</m:t>
                </m:r>
              </m:e>
            </m:d>
          </m:e>
          <m:sub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Style w:val="katex"/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Style w:val="katex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 xml:space="preserve">              </m:t>
                </m:r>
              </m:e>
            </m:d>
          </m:e>
          <m:sub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 </m:t>
        </m:r>
      </m:oMath>
    </w:p>
    <w:p w:rsidR="008953EB" w:rsidRPr="00DE7E7F" w:rsidRDefault="008953EB" w:rsidP="00DE7E7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Style w:val="katex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100</m:t>
                </m:r>
              </m:e>
            </m:d>
          </m:e>
          <m:sub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Style w:val="katex"/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Style w:val="katex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 xml:space="preserve">             </m:t>
                </m:r>
              </m:e>
            </m:d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  <m:sub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DE7E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53EB" w:rsidRPr="00994702" w:rsidRDefault="008953EB" w:rsidP="008953EB">
      <w:pPr>
        <w:pStyle w:val="NormalWeb"/>
        <w:numPr>
          <w:ilvl w:val="0"/>
          <w:numId w:val="10"/>
        </w:numPr>
        <w:rPr>
          <w:b/>
        </w:rPr>
      </w:pPr>
      <w:r w:rsidRPr="00994702">
        <w:rPr>
          <w:b/>
        </w:rPr>
        <w:t>Convert each natural number from decimal to hexadecimal.</w:t>
      </w:r>
    </w:p>
    <w:p w:rsidR="008953EB" w:rsidRPr="00DE7E7F" w:rsidRDefault="008953EB" w:rsidP="00DE7E7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Style w:val="katex"/>
          <w:rFonts w:ascii="Cambria Math" w:hAnsi="Cambria Math" w:cs="Times New Roman"/>
          <w:sz w:val="24"/>
          <w:szCs w:val="24"/>
          <w:oMath/>
        </w:rPr>
      </w:pPr>
      <m:oMath>
        <m:sSub>
          <m:sSubPr>
            <m:ctrlPr>
              <w:rPr>
                <w:rStyle w:val="katex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29</m:t>
                </m:r>
              </m:e>
            </m:d>
          </m:e>
          <m:sub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Style w:val="katex"/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Style w:val="katex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      </m:t>
                </m:r>
              </m:e>
            </m:d>
          </m:e>
          <m:sub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>16</m:t>
            </m:r>
          </m:sub>
        </m:sSub>
      </m:oMath>
    </w:p>
    <w:p w:rsidR="008953EB" w:rsidRPr="008953EB" w:rsidRDefault="008953EB" w:rsidP="008953EB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katex"/>
          <w:rFonts w:ascii="Cambria Math" w:hAnsi="Cambria Math" w:cs="Times New Roman"/>
          <w:sz w:val="24"/>
          <w:szCs w:val="24"/>
          <w:oMath/>
        </w:rPr>
      </w:pPr>
      <m:oMath>
        <m:r>
          <w:rPr>
            <w:rStyle w:val="katex"/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Style w:val="katex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156</m:t>
                </m:r>
              </m:e>
            </m:d>
          </m:e>
          <m:sub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Style w:val="katex"/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Style w:val="katex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   </m:t>
                </m:r>
              </m:e>
            </m:d>
          </m:e>
          <m:sub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>16</m:t>
            </m:r>
          </m:sub>
        </m:sSub>
      </m:oMath>
    </w:p>
    <w:p w:rsidR="008953EB" w:rsidRPr="008953EB" w:rsidRDefault="008953EB" w:rsidP="008953EB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katex"/>
          <w:rFonts w:ascii="Cambria Math" w:hAnsi="Cambria Math" w:cs="Times New Roman"/>
          <w:sz w:val="24"/>
          <w:szCs w:val="24"/>
          <w:oMath/>
        </w:rPr>
      </w:pPr>
      <m:oMath>
        <m:r>
          <w:rPr>
            <w:rStyle w:val="katex"/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Style w:val="katex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255</m:t>
                </m:r>
              </m:e>
            </m:d>
          </m:e>
          <m:sub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Style w:val="katex"/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Style w:val="katex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  </m:t>
                </m:r>
              </m:e>
            </m:d>
          </m:e>
          <m:sub>
            <m:r>
              <w:rPr>
                <w:rStyle w:val="katex"/>
                <w:rFonts w:ascii="Cambria Math" w:hAnsi="Cambria Math" w:cs="Times New Roman"/>
                <w:sz w:val="24"/>
                <w:szCs w:val="24"/>
              </w:rPr>
              <m:t>16</m:t>
            </m:r>
          </m:sub>
        </m:sSub>
      </m:oMath>
    </w:p>
    <w:p w:rsidR="008953EB" w:rsidRDefault="008953EB" w:rsidP="0099470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94702">
        <w:rPr>
          <w:rFonts w:ascii="Times New Roman" w:hAnsi="Times New Roman" w:cs="Times New Roman"/>
          <w:b/>
          <w:sz w:val="24"/>
          <w:szCs w:val="24"/>
        </w:rPr>
        <w:t xml:space="preserve">Convert </w:t>
      </w:r>
      <w:r w:rsidR="00994702" w:rsidRPr="0099470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End"/>
      <m:oMath>
        <m:sSub>
          <m:sSubPr>
            <m:ctrlPr>
              <w:rPr>
                <w:rStyle w:val="katex"/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11010110</m:t>
                </m:r>
              </m:e>
            </m:d>
          </m:e>
          <m:sub>
            <m:r>
              <m:rPr>
                <m:sty m:val="bi"/>
              </m:rPr>
              <w:rPr>
                <w:rStyle w:val="katex"/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994702">
        <w:rPr>
          <w:rFonts w:ascii="Times New Roman" w:hAnsi="Times New Roman" w:cs="Times New Roman"/>
          <w:b/>
          <w:sz w:val="24"/>
          <w:szCs w:val="24"/>
        </w:rPr>
        <w:t>to decimal and hexadecimal.</w:t>
      </w:r>
    </w:p>
    <w:p w:rsidR="00DE7E7F" w:rsidRPr="00994702" w:rsidRDefault="00DE7E7F" w:rsidP="00DE7E7F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953EB" w:rsidRDefault="008953EB" w:rsidP="0099470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4702">
        <w:rPr>
          <w:rFonts w:ascii="Times New Roman" w:hAnsi="Times New Roman" w:cs="Times New Roman"/>
          <w:b/>
          <w:sz w:val="24"/>
          <w:szCs w:val="24"/>
        </w:rPr>
        <w:t xml:space="preserve">Convert </w:t>
      </w:r>
      <w:r w:rsidR="00994702" w:rsidRPr="00994702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sSub>
          <m:sSubPr>
            <m:ctrlPr>
              <w:rPr>
                <w:rStyle w:val="katex"/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Style w:val="katex"/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r>
                  <m:rPr>
                    <m:sty m:val="bi"/>
                  </m:rPr>
                  <w:rPr>
                    <w:rStyle w:val="katex"/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d>
          </m:e>
          <m:sub>
            <m:r>
              <m:rPr>
                <m:sty m:val="bi"/>
              </m:rPr>
              <w:rPr>
                <w:rStyle w:val="katex"/>
                <w:rFonts w:ascii="Cambria Math" w:hAnsi="Cambria Math" w:cs="Times New Roman"/>
                <w:sz w:val="24"/>
                <w:szCs w:val="24"/>
              </w:rPr>
              <m:t>16</m:t>
            </m:r>
          </m:sub>
        </m:sSub>
      </m:oMath>
      <w:r w:rsidRPr="00994702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994702">
        <w:rPr>
          <w:rFonts w:ascii="Times New Roman" w:hAnsi="Times New Roman" w:cs="Times New Roman"/>
          <w:b/>
          <w:sz w:val="24"/>
          <w:szCs w:val="24"/>
        </w:rPr>
        <w:t>to binary and decimal.</w:t>
      </w:r>
    </w:p>
    <w:p w:rsidR="00DE7E7F" w:rsidRPr="00DE7E7F" w:rsidRDefault="00DE7E7F" w:rsidP="00DE7E7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E7E7F" w:rsidRPr="00994702" w:rsidRDefault="00DE7E7F" w:rsidP="00DE7E7F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953EB" w:rsidRPr="00994702" w:rsidRDefault="008953EB" w:rsidP="0099470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4702">
        <w:rPr>
          <w:rFonts w:ascii="Times New Roman" w:hAnsi="Times New Roman" w:cs="Times New Roman"/>
          <w:b/>
          <w:sz w:val="24"/>
          <w:szCs w:val="24"/>
        </w:rPr>
        <w:t xml:space="preserve">Complete all representations: </w:t>
      </w:r>
    </w:p>
    <w:p w:rsidR="008953EB" w:rsidRPr="00994702" w:rsidRDefault="008953EB" w:rsidP="008953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m:oMathPara>
        <m:oMath>
          <m:sSub>
            <m:sSubPr>
              <m:ctrlPr>
                <w:rPr>
                  <w:rStyle w:val="katex"/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Style w:val="katex"/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Style w:val="katex"/>
                      <w:rFonts w:ascii="Cambria Math" w:hAnsi="Cambria Math" w:cs="Times New Roman"/>
                      <w:sz w:val="24"/>
                      <w:szCs w:val="24"/>
                    </w:rPr>
                    <m:t>172</m:t>
                  </m:r>
                </m:e>
              </m:d>
            </m:e>
            <m:sub>
              <m:r>
                <m:rPr>
                  <m:sty m:val="bi"/>
                </m:rPr>
                <w:rPr>
                  <w:rStyle w:val="katex"/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r>
            <m:rPr>
              <m:sty m:val="bi"/>
            </m:rPr>
            <w:rPr>
              <w:rStyle w:val="katex"/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Style w:val="katex"/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Style w:val="katex"/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Style w:val="katex"/>
                      <w:rFonts w:ascii="Cambria Math" w:hAnsi="Cambria Math" w:cs="Times New Roman"/>
                      <w:sz w:val="24"/>
                      <w:szCs w:val="24"/>
                    </w:rPr>
                    <m:t> ? </m:t>
                  </m:r>
                </m:e>
              </m:d>
            </m:e>
            <m:sub>
              <m:r>
                <m:rPr>
                  <m:sty m:val="bi"/>
                </m:rPr>
                <w:rPr>
                  <w:rStyle w:val="katex"/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Style w:val="katex"/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Style w:val="katex"/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Style w:val="katex"/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Style w:val="katex"/>
                      <w:rFonts w:ascii="Cambria Math" w:hAnsi="Cambria Math" w:cs="Times New Roman"/>
                      <w:sz w:val="24"/>
                      <w:szCs w:val="24"/>
                    </w:rPr>
                    <m:t> ? </m:t>
                  </m:r>
                </m:e>
              </m:d>
            </m:e>
            <m:sub>
              <m:r>
                <m:rPr>
                  <m:sty m:val="bi"/>
                </m:rPr>
                <w:rPr>
                  <w:rStyle w:val="katex"/>
                  <w:rFonts w:ascii="Cambria Math" w:hAnsi="Cambria Math" w:cs="Times New Roman"/>
                  <w:sz w:val="24"/>
                  <w:szCs w:val="24"/>
                </w:rPr>
                <m:t>16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:rsidR="008953EB" w:rsidRPr="00DE7E7F" w:rsidRDefault="008953EB" w:rsidP="00994702">
      <w:pPr>
        <w:pStyle w:val="NormalWeb"/>
        <w:numPr>
          <w:ilvl w:val="0"/>
          <w:numId w:val="10"/>
        </w:numPr>
        <w:rPr>
          <w:b/>
        </w:rPr>
      </w:pPr>
      <w:r w:rsidRPr="00994702">
        <w:rPr>
          <w:b/>
        </w:rPr>
        <w:t xml:space="preserve">Use the ASCII code of each character and represent it in the requested form. </w:t>
      </w:r>
      <w:r w:rsidRPr="00DE7E7F">
        <w:rPr>
          <w:b/>
        </w:rPr>
        <w:t xml:space="preserve">Use </w:t>
      </w:r>
      <w:r w:rsidRPr="00DE7E7F">
        <w:rPr>
          <w:rStyle w:val="Strong"/>
          <w:b w:val="0"/>
        </w:rPr>
        <w:t>8-bit binary representation</w:t>
      </w:r>
      <w:r w:rsidRPr="00DE7E7F">
        <w:rPr>
          <w:b/>
        </w:rPr>
        <w:t>.</w:t>
      </w:r>
    </w:p>
    <w:p w:rsidR="008953EB" w:rsidRPr="00994702" w:rsidRDefault="008953EB" w:rsidP="00994702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94702">
        <w:rPr>
          <w:rFonts w:ascii="Times New Roman" w:hAnsi="Times New Roman" w:cs="Times New Roman"/>
          <w:sz w:val="24"/>
          <w:szCs w:val="24"/>
        </w:rPr>
        <w:t xml:space="preserve">Encode the word </w:t>
      </w:r>
      <w:r w:rsidRPr="00994702">
        <w:rPr>
          <w:rStyle w:val="Strong"/>
          <w:rFonts w:ascii="Times New Roman" w:hAnsi="Times New Roman" w:cs="Times New Roman"/>
          <w:sz w:val="24"/>
          <w:szCs w:val="24"/>
        </w:rPr>
        <w:t>CAT</w:t>
      </w:r>
      <w:r w:rsidRPr="00994702">
        <w:rPr>
          <w:rFonts w:ascii="Times New Roman" w:hAnsi="Times New Roman" w:cs="Times New Roman"/>
          <w:sz w:val="24"/>
          <w:szCs w:val="24"/>
        </w:rPr>
        <w:t xml:space="preserve"> in ASCII and write each character in hexadecimal: </w:t>
      </w:r>
    </w:p>
    <w:p w:rsidR="008953EB" w:rsidRPr="008953EB" w:rsidRDefault="008953EB" w:rsidP="008953EB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Style w:val="katex"/>
              <w:rFonts w:ascii="Cambria Math" w:hAnsi="Cambria Math" w:cs="Times New Roman"/>
              <w:sz w:val="24"/>
              <w:szCs w:val="24"/>
            </w:rPr>
            <m:t>CAT⟶</m:t>
          </m:r>
          <m:sSub>
            <m:sSubPr>
              <m:ctrlPr>
                <w:rPr>
                  <w:rStyle w:val="katex"/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Style w:val="katex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/>
              </m:d>
            </m:e>
            <m:sub>
              <m:r>
                <w:rPr>
                  <w:rStyle w:val="katex"/>
                  <w:rFonts w:ascii="Cambria Math" w:hAnsi="Cambria Math" w:cs="Times New Roman"/>
                  <w:sz w:val="24"/>
                  <w:szCs w:val="24"/>
                </w:rPr>
                <m:t>16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:rsidR="008953EB" w:rsidRPr="00994702" w:rsidRDefault="008953EB" w:rsidP="00EB663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994702">
        <w:rPr>
          <w:rFonts w:ascii="Times New Roman" w:hAnsi="Times New Roman" w:cs="Times New Roman"/>
          <w:sz w:val="24"/>
          <w:szCs w:val="24"/>
        </w:rPr>
        <w:lastRenderedPageBreak/>
        <w:t xml:space="preserve">Encode </w:t>
      </w:r>
      <w:r w:rsidRPr="00994702">
        <w:rPr>
          <w:rStyle w:val="Strong"/>
          <w:rFonts w:ascii="Times New Roman" w:hAnsi="Times New Roman" w:cs="Times New Roman"/>
          <w:sz w:val="24"/>
          <w:szCs w:val="24"/>
        </w:rPr>
        <w:t>KEY</w:t>
      </w:r>
      <w:r w:rsidRPr="00994702">
        <w:rPr>
          <w:rFonts w:ascii="Times New Roman" w:hAnsi="Times New Roman" w:cs="Times New Roman"/>
          <w:sz w:val="24"/>
          <w:szCs w:val="24"/>
        </w:rPr>
        <w:t xml:space="preserve"> in ASCII and write each character in 8-bit binary: </w:t>
      </w:r>
    </w:p>
    <w:p w:rsidR="008953EB" w:rsidRPr="008953EB" w:rsidRDefault="008953EB" w:rsidP="008953EB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Style w:val="katex"/>
              <w:rFonts w:ascii="Cambria Math" w:hAnsi="Cambria Math" w:cs="Times New Roman"/>
              <w:sz w:val="24"/>
              <w:szCs w:val="24"/>
            </w:rPr>
            <m:t>KEY⟶</m:t>
          </m:r>
          <m:sSub>
            <m:sSubPr>
              <m:ctrlPr>
                <w:rPr>
                  <w:rStyle w:val="katex"/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Style w:val="katex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katex"/>
                      <w:rFonts w:ascii="Cambria Math" w:hAnsi="Cambria Math" w:cs="Times New Roman"/>
                      <w:sz w:val="24"/>
                      <w:szCs w:val="24"/>
                    </w:rPr>
                    <m:t>?,?,?</m:t>
                  </m:r>
                </m:e>
              </m:d>
            </m:e>
            <m:sub>
              <m:r>
                <w:rPr>
                  <w:rStyle w:val="katex"/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Style w:val="katex"/>
              <w:rFonts w:ascii="Cambria Math" w:hAnsi="Cambria Math" w:cs="Times New Roman"/>
              <w:sz w:val="24"/>
              <w:szCs w:val="24"/>
            </w:rPr>
            <m:t>.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:rsidR="008953EB" w:rsidRPr="00994702" w:rsidRDefault="008953EB" w:rsidP="00994702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94702">
        <w:rPr>
          <w:rFonts w:ascii="Times New Roman" w:hAnsi="Times New Roman" w:cs="Times New Roman"/>
          <w:sz w:val="24"/>
          <w:szCs w:val="24"/>
        </w:rPr>
        <w:t xml:space="preserve">Encode the word </w:t>
      </w:r>
      <w:r w:rsidRPr="00994702">
        <w:rPr>
          <w:rStyle w:val="Strong"/>
          <w:rFonts w:ascii="Times New Roman" w:hAnsi="Times New Roman" w:cs="Times New Roman"/>
          <w:sz w:val="24"/>
          <w:szCs w:val="24"/>
        </w:rPr>
        <w:t>CODE</w:t>
      </w:r>
      <w:r w:rsidRPr="00994702">
        <w:rPr>
          <w:rFonts w:ascii="Times New Roman" w:hAnsi="Times New Roman" w:cs="Times New Roman"/>
          <w:sz w:val="24"/>
          <w:szCs w:val="24"/>
        </w:rPr>
        <w:t xml:space="preserve"> in both hexadecimal and binary: </w:t>
      </w:r>
    </w:p>
    <w:p w:rsidR="008953EB" w:rsidRPr="00DE7E7F" w:rsidRDefault="00DE7E7F" w:rsidP="00DE7E7F">
      <w:pPr>
        <w:spacing w:after="0"/>
        <w:jc w:val="center"/>
        <w:rPr>
          <w:rStyle w:val="katex"/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Style w:val="katex"/>
              <w:rFonts w:ascii="Cambria Math" w:hAnsi="Cambria Math" w:cs="Times New Roman"/>
              <w:sz w:val="24"/>
              <w:szCs w:val="24"/>
            </w:rPr>
            <m:t>CODE</m:t>
          </m:r>
          <m:r>
            <w:rPr>
              <w:rStyle w:val="katex"/>
              <w:rFonts w:ascii="Cambria Math" w:hAnsi="Cambria Math" w:cs="Cambria Math"/>
              <w:sz w:val="24"/>
              <w:szCs w:val="24"/>
            </w:rPr>
            <m:t>⟶</m:t>
          </m:r>
          <m:r>
            <w:rPr>
              <w:rStyle w:val="katex"/>
              <w:rFonts w:ascii="Cambria Math" w:hAnsi="Cambria Math" w:cs="Times New Roman"/>
              <w:sz w:val="24"/>
              <w:szCs w:val="24"/>
            </w:rPr>
            <m:t>Hex</m:t>
          </m:r>
        </m:oMath>
      </m:oMathPara>
    </w:p>
    <w:p w:rsidR="008953EB" w:rsidRPr="00DE7E7F" w:rsidRDefault="00DE7E7F" w:rsidP="00DE7E7F">
      <w:pPr>
        <w:spacing w:after="0"/>
        <w:jc w:val="center"/>
        <w:rPr>
          <w:rStyle w:val="katex"/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Style w:val="katex"/>
              <w:rFonts w:ascii="Cambria Math" w:hAnsi="Cambria Math" w:cs="Times New Roman"/>
              <w:sz w:val="24"/>
              <w:szCs w:val="24"/>
            </w:rPr>
            <m:t>CODE</m:t>
          </m:r>
          <m:r>
            <w:rPr>
              <w:rStyle w:val="katex"/>
              <w:rFonts w:ascii="Cambria Math" w:hAnsi="Cambria Math" w:cs="Cambria Math"/>
              <w:sz w:val="24"/>
              <w:szCs w:val="24"/>
            </w:rPr>
            <m:t>⟶</m:t>
          </m:r>
          <m:r>
            <w:rPr>
              <w:rStyle w:val="katex"/>
              <w:rFonts w:ascii="Cambria Math" w:hAnsi="Cambria Math" w:cs="Times New Roman"/>
              <w:sz w:val="24"/>
              <w:szCs w:val="24"/>
            </w:rPr>
            <m:t>Binary</m:t>
          </m:r>
        </m:oMath>
      </m:oMathPara>
    </w:p>
    <w:p w:rsidR="008953EB" w:rsidRPr="008953EB" w:rsidRDefault="008953EB" w:rsidP="008953EB">
      <w:pPr>
        <w:spacing w:after="0"/>
        <w:rPr>
          <w:rStyle w:val="katex"/>
          <w:rFonts w:ascii="Times New Roman" w:hAnsi="Times New Roman" w:cs="Times New Roman"/>
          <w:sz w:val="24"/>
          <w:szCs w:val="24"/>
        </w:rPr>
      </w:pPr>
    </w:p>
    <w:p w:rsidR="008953EB" w:rsidRPr="00994702" w:rsidRDefault="008953EB" w:rsidP="008953EB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94702">
        <w:rPr>
          <w:rFonts w:ascii="Times New Roman" w:hAnsi="Times New Roman" w:cs="Times New Roman"/>
          <w:sz w:val="24"/>
          <w:szCs w:val="24"/>
        </w:rPr>
        <w:t xml:space="preserve"> </w:t>
      </w:r>
      <w:r w:rsidRPr="00994702">
        <w:rPr>
          <w:rFonts w:ascii="Times New Roman" w:hAnsi="Times New Roman" w:cs="Times New Roman"/>
          <w:b/>
          <w:sz w:val="24"/>
          <w:szCs w:val="24"/>
        </w:rPr>
        <w:t>The following hexa</w:t>
      </w:r>
      <w:r w:rsidR="00994702">
        <w:rPr>
          <w:rFonts w:ascii="Times New Roman" w:hAnsi="Times New Roman" w:cs="Times New Roman"/>
          <w:b/>
          <w:sz w:val="24"/>
          <w:szCs w:val="24"/>
        </w:rPr>
        <w:t xml:space="preserve">decimal values are ASCII codes: </w:t>
      </w:r>
      <m:oMath>
        <m:r>
          <m:rPr>
            <m:sty m:val="bi"/>
          </m:rPr>
          <w:rPr>
            <w:rStyle w:val="katex"/>
            <w:rFonts w:ascii="Cambria Math" w:hAnsi="Cambria Math" w:cs="Times New Roman"/>
            <w:sz w:val="24"/>
            <w:szCs w:val="24"/>
          </w:rPr>
          <m:t>43 52 59 50 54 4</m:t>
        </m:r>
        <m:r>
          <m:rPr>
            <m:sty m:val="bi"/>
          </m:rPr>
          <w:rPr>
            <w:rStyle w:val="katex"/>
            <w:rFonts w:ascii="Cambria Math" w:hAnsi="Cambria Math" w:cs="Times New Roman"/>
            <w:sz w:val="24"/>
            <w:szCs w:val="24"/>
          </w:rPr>
          <m:t>F</m:t>
        </m:r>
      </m:oMath>
      <w:r w:rsidRPr="0099470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953EB" w:rsidRPr="00994702" w:rsidRDefault="008953EB" w:rsidP="008953EB">
      <w:pPr>
        <w:pStyle w:val="NormalWeb"/>
        <w:rPr>
          <w:b/>
        </w:rPr>
      </w:pPr>
      <w:r w:rsidRPr="00994702">
        <w:rPr>
          <w:b/>
        </w:rPr>
        <w:t>Convert them to binary and then decode the resulting ASCII message.</w:t>
      </w:r>
    </w:p>
    <w:p w:rsidR="008953EB" w:rsidRPr="008953EB" w:rsidRDefault="008953EB" w:rsidP="009947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8953EB" w:rsidRPr="008953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33358"/>
    <w:multiLevelType w:val="multilevel"/>
    <w:tmpl w:val="D8ACD2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765498"/>
    <w:multiLevelType w:val="hybridMultilevel"/>
    <w:tmpl w:val="BE428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801D3F"/>
    <w:multiLevelType w:val="multilevel"/>
    <w:tmpl w:val="48984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i w:val="0"/>
        <w:noProof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E0910"/>
    <w:multiLevelType w:val="multilevel"/>
    <w:tmpl w:val="CE92373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55B32"/>
    <w:multiLevelType w:val="multilevel"/>
    <w:tmpl w:val="966894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A957A5"/>
    <w:multiLevelType w:val="hybridMultilevel"/>
    <w:tmpl w:val="A21208A6"/>
    <w:lvl w:ilvl="0" w:tplc="2626EB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427527"/>
    <w:multiLevelType w:val="multilevel"/>
    <w:tmpl w:val="43465B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2C286F"/>
    <w:multiLevelType w:val="multilevel"/>
    <w:tmpl w:val="A6A4716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i w:val="0"/>
        <w:noProof w:val="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594519"/>
    <w:multiLevelType w:val="multilevel"/>
    <w:tmpl w:val="00BEB4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3C2C74"/>
    <w:multiLevelType w:val="multilevel"/>
    <w:tmpl w:val="322E71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B36531"/>
    <w:multiLevelType w:val="multilevel"/>
    <w:tmpl w:val="B0F060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6"/>
  </w:num>
  <w:num w:numId="13">
    <w:abstractNumId w:val="17"/>
  </w:num>
  <w:num w:numId="14">
    <w:abstractNumId w:val="19"/>
  </w:num>
  <w:num w:numId="15">
    <w:abstractNumId w:val="15"/>
  </w:num>
  <w:num w:numId="16">
    <w:abstractNumId w:val="13"/>
  </w:num>
  <w:num w:numId="17">
    <w:abstractNumId w:val="9"/>
  </w:num>
  <w:num w:numId="18">
    <w:abstractNumId w:val="12"/>
  </w:num>
  <w:num w:numId="19">
    <w:abstractNumId w:val="1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DA6"/>
    <w:rsid w:val="0015074B"/>
    <w:rsid w:val="0029639D"/>
    <w:rsid w:val="00326F90"/>
    <w:rsid w:val="008953EB"/>
    <w:rsid w:val="00994702"/>
    <w:rsid w:val="00AA1D8D"/>
    <w:rsid w:val="00B47730"/>
    <w:rsid w:val="00CB0664"/>
    <w:rsid w:val="00DE7E7F"/>
    <w:rsid w:val="00EB6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41DC034-1123-4BB4-B539-D30444DE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95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895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1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495626-15BC-46E0-9741-7E5E2E819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Davidova</cp:lastModifiedBy>
  <cp:revision>4</cp:revision>
  <dcterms:created xsi:type="dcterms:W3CDTF">2013-12-23T23:15:00Z</dcterms:created>
  <dcterms:modified xsi:type="dcterms:W3CDTF">2026-09-08T10:23:00Z</dcterms:modified>
  <cp:category/>
</cp:coreProperties>
</file>